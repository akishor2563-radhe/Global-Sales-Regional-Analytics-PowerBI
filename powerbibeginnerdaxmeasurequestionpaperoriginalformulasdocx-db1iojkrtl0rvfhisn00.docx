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8C2E" w14:textId="77777777" w:rsidR="008F7836" w:rsidRDefault="00000000">
      <w:pPr>
        <w:jc w:val="center"/>
      </w:pPr>
      <w:r>
        <w:rPr>
          <w:rFonts w:ascii="Aptos Display" w:hAnsi="Aptos Display"/>
          <w:b/>
          <w:color w:val="1F4E79"/>
          <w:sz w:val="36"/>
        </w:rPr>
        <w:t>Power BI Beginner - DAX Measure Question Paper</w:t>
      </w:r>
    </w:p>
    <w:p w14:paraId="7E3DA57C" w14:textId="77777777" w:rsidR="008F7836" w:rsidRDefault="00000000">
      <w:pPr>
        <w:jc w:val="center"/>
      </w:pPr>
      <w:r>
        <w:rPr>
          <w:b/>
          <w:sz w:val="24"/>
        </w:rPr>
        <w:t>Original / Business Formula Version</w:t>
      </w:r>
    </w:p>
    <w:p w14:paraId="1E029204" w14:textId="77777777" w:rsidR="008F7836" w:rsidRDefault="00000000">
      <w:pPr>
        <w:jc w:val="center"/>
      </w:pPr>
      <w:r>
        <w:rPr>
          <w:i/>
        </w:rPr>
        <w:t>Based on the 100-row Multi-Table Sales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F7836" w14:paraId="11A90AB0" w14:textId="77777777">
        <w:tc>
          <w:tcPr>
            <w:tcW w:w="5040" w:type="dxa"/>
          </w:tcPr>
          <w:p w14:paraId="63A8629E" w14:textId="77777777" w:rsidR="008F7836" w:rsidRDefault="00000000">
            <w:r>
              <w:rPr>
                <w:sz w:val="19"/>
              </w:rPr>
              <w:t>Student Name: __________________________________</w:t>
            </w:r>
          </w:p>
        </w:tc>
        <w:tc>
          <w:tcPr>
            <w:tcW w:w="5040" w:type="dxa"/>
          </w:tcPr>
          <w:p w14:paraId="4DDC25F5" w14:textId="77777777" w:rsidR="008F7836" w:rsidRDefault="00000000">
            <w:r>
              <w:rPr>
                <w:sz w:val="19"/>
              </w:rPr>
              <w:t>Date: __________________________</w:t>
            </w:r>
          </w:p>
        </w:tc>
      </w:tr>
      <w:tr w:rsidR="008F7836" w14:paraId="621FFCBE" w14:textId="77777777">
        <w:tc>
          <w:tcPr>
            <w:tcW w:w="5040" w:type="dxa"/>
          </w:tcPr>
          <w:p w14:paraId="1D0BBDE2" w14:textId="77777777" w:rsidR="008F7836" w:rsidRDefault="00000000">
            <w:r>
              <w:rPr>
                <w:sz w:val="19"/>
              </w:rPr>
              <w:t>Class/Batch: _________________________________</w:t>
            </w:r>
          </w:p>
        </w:tc>
        <w:tc>
          <w:tcPr>
            <w:tcW w:w="5040" w:type="dxa"/>
          </w:tcPr>
          <w:p w14:paraId="66804690" w14:textId="77777777" w:rsidR="008F7836" w:rsidRDefault="00000000">
            <w:r>
              <w:rPr>
                <w:sz w:val="19"/>
              </w:rPr>
              <w:t>Score: ________________________</w:t>
            </w:r>
          </w:p>
        </w:tc>
      </w:tr>
    </w:tbl>
    <w:p w14:paraId="002FFD96" w14:textId="77777777" w:rsidR="008F7836" w:rsidRDefault="008F7836"/>
    <w:p w14:paraId="4C2020EF" w14:textId="77777777" w:rsidR="008F7836" w:rsidRDefault="00000000">
      <w:r>
        <w:rPr>
          <w:b/>
          <w:color w:val="1F4E79"/>
          <w:sz w:val="24"/>
        </w:rPr>
        <w:t>Instructions</w:t>
      </w:r>
    </w:p>
    <w:p w14:paraId="079C4892" w14:textId="77777777" w:rsidR="008F7836" w:rsidRDefault="00000000">
      <w:pPr>
        <w:pStyle w:val="ListBullet"/>
        <w:spacing w:after="40"/>
      </w:pPr>
      <w:r>
        <w:t>Create every measure in the Power BI Measures table.</w:t>
      </w:r>
    </w:p>
    <w:p w14:paraId="1198BF71" w14:textId="77777777" w:rsidR="008F7836" w:rsidRDefault="00000000">
      <w:pPr>
        <w:pStyle w:val="ListBullet"/>
        <w:spacing w:after="40"/>
      </w:pPr>
      <w:r>
        <w:t>Use the formula given under each question as the business/mathematical logic.</w:t>
      </w:r>
    </w:p>
    <w:p w14:paraId="2BF50095" w14:textId="77777777" w:rsidR="008F7836" w:rsidRDefault="00000000">
      <w:pPr>
        <w:pStyle w:val="ListBullet"/>
        <w:spacing w:after="40"/>
      </w:pPr>
      <w:r>
        <w:t>Do NOT copy a DAX formula from this paper. You must translate the formula into DAX yourself.</w:t>
      </w:r>
    </w:p>
    <w:p w14:paraId="7124263F" w14:textId="77777777" w:rsidR="008F7836" w:rsidRDefault="00000000">
      <w:pPr>
        <w:pStyle w:val="ListBullet"/>
        <w:spacing w:after="40"/>
      </w:pPr>
      <w:r>
        <w:t>The formulas below use simple business terms such as Total Sales, Total Cost, Gross Profit, and Number of Orders.</w:t>
      </w:r>
    </w:p>
    <w:p w14:paraId="12DC4217" w14:textId="77777777" w:rsidR="008F7836" w:rsidRDefault="00000000">
      <w:r>
        <w:rPr>
          <w:b/>
          <w:color w:val="C00000"/>
        </w:rPr>
        <w:t>Important: The formulas below are intentionally written as original/business formulas, not DAX syntax.</w:t>
      </w:r>
    </w:p>
    <w:p w14:paraId="26E021EE" w14:textId="77777777" w:rsidR="008F7836" w:rsidRDefault="00000000">
      <w:pPr>
        <w:pStyle w:val="Question"/>
        <w:keepNext/>
      </w:pPr>
      <w:r>
        <w:t>1. Create a measure to calculate the total sales amount.</w:t>
      </w:r>
    </w:p>
    <w:p w14:paraId="7F827C6D" w14:textId="77777777" w:rsidR="008F7836" w:rsidRDefault="00000000">
      <w:pPr>
        <w:pStyle w:val="Formula"/>
        <w:keepLines/>
      </w:pPr>
      <w:r>
        <w:t>Formula: Total Sales = Sum of all Sales Amount</w:t>
      </w:r>
    </w:p>
    <w:p w14:paraId="4BEC610D" w14:textId="77777777" w:rsidR="008F7836" w:rsidRDefault="00000000">
      <w:pPr>
        <w:pStyle w:val="Question"/>
        <w:keepNext/>
      </w:pPr>
      <w:r>
        <w:t>2. Create a measure to calculate the total cost amount.</w:t>
      </w:r>
    </w:p>
    <w:p w14:paraId="46540883" w14:textId="77777777" w:rsidR="008F7836" w:rsidRDefault="00000000">
      <w:pPr>
        <w:pStyle w:val="Formula"/>
        <w:keepLines/>
      </w:pPr>
      <w:r>
        <w:t>Formula: Total Cost = Sum of all Cost Amount</w:t>
      </w:r>
    </w:p>
    <w:p w14:paraId="20D76CCC" w14:textId="77777777" w:rsidR="008F7836" w:rsidRDefault="00000000">
      <w:pPr>
        <w:pStyle w:val="Question"/>
        <w:keepNext/>
      </w:pPr>
      <w:r>
        <w:t>3. Create a measure to calculate gross profit.</w:t>
      </w:r>
    </w:p>
    <w:p w14:paraId="03759479" w14:textId="77777777" w:rsidR="008F7836" w:rsidRDefault="00000000">
      <w:pPr>
        <w:pStyle w:val="Formula"/>
        <w:keepLines/>
      </w:pPr>
      <w:r>
        <w:t>Formula: Gross Profit = Total Sales - Total Cost</w:t>
      </w:r>
    </w:p>
    <w:p w14:paraId="50CD8893" w14:textId="77777777" w:rsidR="008F7836" w:rsidRDefault="00000000">
      <w:pPr>
        <w:pStyle w:val="Question"/>
        <w:keepNext/>
      </w:pPr>
      <w:r>
        <w:t>4. Create a measure to calculate profit margin.</w:t>
      </w:r>
    </w:p>
    <w:p w14:paraId="77FD4617" w14:textId="77777777" w:rsidR="008F7836" w:rsidRDefault="00000000">
      <w:pPr>
        <w:pStyle w:val="Formula"/>
        <w:keepLines/>
      </w:pPr>
      <w:r>
        <w:t>Formula: Profit Margin = Gross Profit / Total Sales</w:t>
      </w:r>
    </w:p>
    <w:p w14:paraId="4A76E6A0" w14:textId="77777777" w:rsidR="008F7836" w:rsidRDefault="00000000">
      <w:pPr>
        <w:pStyle w:val="Question"/>
        <w:keepNext/>
      </w:pPr>
      <w:r>
        <w:t>5. Create a measure to calculate the total quantity sold.</w:t>
      </w:r>
    </w:p>
    <w:p w14:paraId="4E7A7525" w14:textId="77777777" w:rsidR="008F7836" w:rsidRDefault="00000000">
      <w:pPr>
        <w:pStyle w:val="Formula"/>
        <w:keepLines/>
      </w:pPr>
      <w:r>
        <w:t>Formula: Total Quantity = Sum of all Quantity Sold</w:t>
      </w:r>
    </w:p>
    <w:p w14:paraId="4AECF14B" w14:textId="77777777" w:rsidR="008F7836" w:rsidRDefault="00000000">
      <w:pPr>
        <w:pStyle w:val="Question"/>
        <w:keepNext/>
      </w:pPr>
      <w:r>
        <w:t>6. Create a measure to calculate the number of unique orders.</w:t>
      </w:r>
    </w:p>
    <w:p w14:paraId="7EF1B6D0" w14:textId="77777777" w:rsidR="008F7836" w:rsidRDefault="00000000">
      <w:pPr>
        <w:pStyle w:val="Formula"/>
        <w:keepLines/>
      </w:pPr>
      <w:r>
        <w:t>Formula: Number of Orders = Count of unique Sales IDs</w:t>
      </w:r>
    </w:p>
    <w:p w14:paraId="19FF5156" w14:textId="77777777" w:rsidR="008F7836" w:rsidRDefault="00000000">
      <w:pPr>
        <w:pStyle w:val="Question"/>
        <w:keepNext/>
      </w:pPr>
      <w:r>
        <w:t>7. Create a measure to calculate the number of unique customers.</w:t>
      </w:r>
    </w:p>
    <w:p w14:paraId="72E008CF" w14:textId="77777777" w:rsidR="008F7836" w:rsidRDefault="00000000">
      <w:pPr>
        <w:pStyle w:val="Formula"/>
        <w:keepLines/>
      </w:pPr>
      <w:r>
        <w:t>Formula: Number of Customers = Count of unique Customer IDs</w:t>
      </w:r>
    </w:p>
    <w:p w14:paraId="17BEF2B9" w14:textId="77777777" w:rsidR="008F7836" w:rsidRDefault="00000000">
      <w:pPr>
        <w:pStyle w:val="Question"/>
        <w:keepNext/>
      </w:pPr>
      <w:r>
        <w:t>8. Create a measure to calculate the average sales value per order.</w:t>
      </w:r>
    </w:p>
    <w:p w14:paraId="13727110" w14:textId="77777777" w:rsidR="008F7836" w:rsidRDefault="00000000">
      <w:pPr>
        <w:pStyle w:val="Formula"/>
        <w:keepLines/>
      </w:pPr>
      <w:r>
        <w:t>Formula: Average Order Value = Total Sales / Number of Orders</w:t>
      </w:r>
    </w:p>
    <w:p w14:paraId="28681BBA" w14:textId="77777777" w:rsidR="008F7836" w:rsidRDefault="00000000">
      <w:pPr>
        <w:pStyle w:val="Question"/>
        <w:keepNext/>
      </w:pPr>
      <w:r>
        <w:t>9. Create a measure to calculate the average sales amount per transaction.</w:t>
      </w:r>
    </w:p>
    <w:p w14:paraId="3CFC68CA" w14:textId="77777777" w:rsidR="008F7836" w:rsidRDefault="00000000">
      <w:pPr>
        <w:pStyle w:val="Formula"/>
        <w:keepLines/>
      </w:pPr>
      <w:r>
        <w:t>Formula: Average Transaction Sales = Total Sales / Number of Sales Transactions</w:t>
      </w:r>
    </w:p>
    <w:p w14:paraId="3A4CEC64" w14:textId="77777777" w:rsidR="008F7836" w:rsidRDefault="00000000">
      <w:pPr>
        <w:pStyle w:val="Question"/>
        <w:keepNext/>
      </w:pPr>
      <w:r>
        <w:t>10. Create a measure to find the minimum sale amount.</w:t>
      </w:r>
    </w:p>
    <w:p w14:paraId="34159E75" w14:textId="77777777" w:rsidR="008F7836" w:rsidRDefault="00000000">
      <w:pPr>
        <w:pStyle w:val="Formula"/>
        <w:keepLines/>
      </w:pPr>
      <w:r>
        <w:t>Formula: Minimum Sale = Lowest Sales Amount</w:t>
      </w:r>
    </w:p>
    <w:p w14:paraId="3C6CB816" w14:textId="77777777" w:rsidR="008F7836" w:rsidRDefault="00000000">
      <w:pPr>
        <w:pStyle w:val="Question"/>
        <w:keepNext/>
      </w:pPr>
      <w:r>
        <w:lastRenderedPageBreak/>
        <w:t>11. Create a measure to find the maximum sale amount.</w:t>
      </w:r>
    </w:p>
    <w:p w14:paraId="31DEE5B5" w14:textId="77777777" w:rsidR="008F7836" w:rsidRDefault="00000000">
      <w:pPr>
        <w:pStyle w:val="Formula"/>
        <w:keepLines/>
      </w:pPr>
      <w:r>
        <w:t>Formula: Maximum Sale = Highest Sales Amount</w:t>
      </w:r>
    </w:p>
    <w:p w14:paraId="4F1F0FB1" w14:textId="77777777" w:rsidR="008F7836" w:rsidRDefault="00000000">
      <w:pPr>
        <w:pStyle w:val="Question"/>
        <w:keepNext/>
      </w:pPr>
      <w:r>
        <w:t>12. Create a measure to count the number of rows in the Sales table.</w:t>
      </w:r>
    </w:p>
    <w:p w14:paraId="75A9E951" w14:textId="77777777" w:rsidR="008F7836" w:rsidRDefault="00000000">
      <w:pPr>
        <w:pStyle w:val="Formula"/>
        <w:keepLines/>
      </w:pPr>
      <w:r>
        <w:t>Formula: Sales Row Count = Number of rows in the Sales table</w:t>
      </w:r>
    </w:p>
    <w:p w14:paraId="1268B779" w14:textId="77777777" w:rsidR="008F7836" w:rsidRDefault="00000000">
      <w:pPr>
        <w:pStyle w:val="Question"/>
        <w:keepNext/>
      </w:pPr>
      <w:r>
        <w:t>13. Create a measure to calculate sales using quantity, unit price, and discount for each transaction.</w:t>
      </w:r>
    </w:p>
    <w:p w14:paraId="565357ED" w14:textId="77777777" w:rsidR="008F7836" w:rsidRDefault="00000000">
      <w:pPr>
        <w:pStyle w:val="Formula"/>
        <w:keepLines/>
      </w:pPr>
      <w:r>
        <w:t>Formula: Calculated Sales = Sum of [Quantity × Unit Price × (1 - Discount %)] for all transactions</w:t>
      </w:r>
    </w:p>
    <w:p w14:paraId="5660F710" w14:textId="77777777" w:rsidR="008F7836" w:rsidRDefault="00000000">
      <w:pPr>
        <w:pStyle w:val="Question"/>
        <w:keepNext/>
      </w:pPr>
      <w:r>
        <w:t>14. Create a measure to calculate sales only for completed orders.</w:t>
      </w:r>
    </w:p>
    <w:p w14:paraId="60F30417" w14:textId="77777777" w:rsidR="008F7836" w:rsidRDefault="00000000">
      <w:pPr>
        <w:pStyle w:val="Formula"/>
        <w:keepLines/>
      </w:pPr>
      <w:r>
        <w:t>Formula: Completed Sales = Total Sales where Order Status = Completed</w:t>
      </w:r>
    </w:p>
    <w:p w14:paraId="65F0DA0B" w14:textId="77777777" w:rsidR="008F7836" w:rsidRDefault="00000000">
      <w:pPr>
        <w:pStyle w:val="Question"/>
        <w:keepNext/>
      </w:pPr>
      <w:r>
        <w:t>15. Create a measure to calculate sales only for returned orders.</w:t>
      </w:r>
    </w:p>
    <w:p w14:paraId="63E9C337" w14:textId="77777777" w:rsidR="008F7836" w:rsidRDefault="00000000">
      <w:pPr>
        <w:pStyle w:val="Formula"/>
        <w:keepLines/>
      </w:pPr>
      <w:r>
        <w:t>Formula: Returned Sales = Total Sales where Order Status = Returned</w:t>
      </w:r>
    </w:p>
    <w:p w14:paraId="19F3126A" w14:textId="77777777" w:rsidR="008F7836" w:rsidRDefault="00000000">
      <w:pPr>
        <w:pStyle w:val="Question"/>
        <w:keepNext/>
      </w:pPr>
      <w:r>
        <w:t>16. Create a measure to calculate sales only for the Online channel.</w:t>
      </w:r>
    </w:p>
    <w:p w14:paraId="1D162289" w14:textId="77777777" w:rsidR="008F7836" w:rsidRDefault="00000000">
      <w:pPr>
        <w:pStyle w:val="Formula"/>
        <w:keepLines/>
      </w:pPr>
      <w:r>
        <w:t>Formula: Online Sales = Total Sales where Channel = Online</w:t>
      </w:r>
    </w:p>
    <w:p w14:paraId="753793D2" w14:textId="77777777" w:rsidR="008F7836" w:rsidRDefault="00000000">
      <w:pPr>
        <w:pStyle w:val="Question"/>
        <w:keepNext/>
      </w:pPr>
      <w:r>
        <w:t>17. Create a measure to calculate sales for transactions above 50,000.</w:t>
      </w:r>
    </w:p>
    <w:p w14:paraId="702EC603" w14:textId="77777777" w:rsidR="008F7836" w:rsidRDefault="00000000">
      <w:pPr>
        <w:pStyle w:val="Formula"/>
        <w:keepLines/>
      </w:pPr>
      <w:r>
        <w:t>Formula: High Value Sales = Sum of Sales Amount where Sales Amount &gt; 50,000</w:t>
      </w:r>
    </w:p>
    <w:p w14:paraId="4D6F627E" w14:textId="77777777" w:rsidR="008F7836" w:rsidRDefault="00000000">
      <w:pPr>
        <w:pStyle w:val="Question"/>
        <w:keepNext/>
      </w:pPr>
      <w:r>
        <w:t>18. Create a measure to calculate the percentage of sales contributed by the current region.</w:t>
      </w:r>
    </w:p>
    <w:p w14:paraId="452249EC" w14:textId="77777777" w:rsidR="008F7836" w:rsidRDefault="00000000">
      <w:pPr>
        <w:pStyle w:val="Formula"/>
        <w:keepLines/>
      </w:pPr>
      <w:r>
        <w:t>Formula: Sales % of All Regions = Current Region Sales / Total Sales of All Regions × 100</w:t>
      </w:r>
    </w:p>
    <w:p w14:paraId="4F7ACDE2" w14:textId="77777777" w:rsidR="008F7836" w:rsidRDefault="00000000">
      <w:pPr>
        <w:pStyle w:val="Question"/>
        <w:keepNext/>
      </w:pPr>
      <w:r>
        <w:t>19. Create a measure to count the number of distinct regions visible in the current filter context.</w:t>
      </w:r>
    </w:p>
    <w:p w14:paraId="35392733" w14:textId="77777777" w:rsidR="008F7836" w:rsidRDefault="00000000">
      <w:pPr>
        <w:pStyle w:val="Formula"/>
        <w:keepLines/>
      </w:pPr>
      <w:r>
        <w:t>Formula: Visible Region Count = Number of distinct visible Regions</w:t>
      </w:r>
    </w:p>
    <w:p w14:paraId="6CA1B008" w14:textId="77777777" w:rsidR="008F7836" w:rsidRDefault="00000000">
      <w:pPr>
        <w:pStyle w:val="Question"/>
        <w:keepNext/>
      </w:pPr>
      <w:r>
        <w:t>20. Create a measure to show the selected region when only one region is selected.</w:t>
      </w:r>
    </w:p>
    <w:p w14:paraId="11EB2150" w14:textId="77777777" w:rsidR="008F7836" w:rsidRDefault="00000000">
      <w:pPr>
        <w:pStyle w:val="Formula"/>
        <w:keepLines/>
      </w:pPr>
      <w:r>
        <w:t>Formula: Selected Region = Region Name when exactly one region is selected; otherwise Multiple / All Regions</w:t>
      </w:r>
    </w:p>
    <w:p w14:paraId="0469BE07" w14:textId="77777777" w:rsidR="008F7836" w:rsidRDefault="00000000">
      <w:pPr>
        <w:pStyle w:val="Question"/>
        <w:keepNext/>
      </w:pPr>
      <w:r>
        <w:t>21. Create a measure to calculate sales from the beginning of the year up to the current date.</w:t>
      </w:r>
    </w:p>
    <w:p w14:paraId="67ABBC5A" w14:textId="77777777" w:rsidR="008F7836" w:rsidRDefault="00000000">
      <w:pPr>
        <w:pStyle w:val="Formula"/>
        <w:keepLines/>
      </w:pPr>
      <w:r>
        <w:t>Formula: Sales YTD = Total Sales from the start of the current year up to the current date</w:t>
      </w:r>
    </w:p>
    <w:p w14:paraId="4265B02C" w14:textId="77777777" w:rsidR="008F7836" w:rsidRDefault="00000000">
      <w:pPr>
        <w:pStyle w:val="Question"/>
        <w:keepNext/>
      </w:pPr>
      <w:r>
        <w:t>22. Create a measure to calculate sales for the same period in the previous year.</w:t>
      </w:r>
    </w:p>
    <w:p w14:paraId="52245BE7" w14:textId="77777777" w:rsidR="008F7836" w:rsidRDefault="00000000">
      <w:pPr>
        <w:pStyle w:val="Formula"/>
        <w:keepLines/>
      </w:pPr>
      <w:r>
        <w:t>Formula: Previous Year Sales = Total Sales for the equivalent period in the previous year</w:t>
      </w:r>
    </w:p>
    <w:p w14:paraId="57E6978A" w14:textId="77777777" w:rsidR="008F7836" w:rsidRDefault="00000000">
      <w:pPr>
        <w:pStyle w:val="Question"/>
        <w:keepNext/>
      </w:pPr>
      <w:r>
        <w:t>23. Create a measure to calculate year-over-year sales growth percentage.</w:t>
      </w:r>
    </w:p>
    <w:p w14:paraId="4450752E" w14:textId="77777777" w:rsidR="008F7836" w:rsidRDefault="00000000">
      <w:pPr>
        <w:pStyle w:val="Formula"/>
        <w:keepLines/>
      </w:pPr>
      <w:r>
        <w:t>Formula: YoY Growth % = (Current Sales - Previous Year Sales) / Previous Year Sales × 100</w:t>
      </w:r>
    </w:p>
    <w:p w14:paraId="5DAC3CB4" w14:textId="77777777" w:rsidR="008F7836" w:rsidRDefault="00000000">
      <w:pPr>
        <w:pStyle w:val="Question"/>
        <w:keepNext/>
      </w:pPr>
      <w:r>
        <w:t>24. Create a measure to calculate average sales generated per unique customer.</w:t>
      </w:r>
    </w:p>
    <w:p w14:paraId="33A19ACF" w14:textId="77777777" w:rsidR="008F7836" w:rsidRDefault="00000000">
      <w:pPr>
        <w:pStyle w:val="Formula"/>
        <w:keepLines/>
      </w:pPr>
      <w:r>
        <w:t>Formula: Sales per Customer = Total Sales / Number of Unique Customers</w:t>
      </w:r>
    </w:p>
    <w:p w14:paraId="59BCD3BC" w14:textId="77777777" w:rsidR="008F7836" w:rsidRDefault="00000000">
      <w:pPr>
        <w:pStyle w:val="Question"/>
        <w:keepNext/>
      </w:pPr>
      <w:r>
        <w:t>25. Create a measure to calculate sales only for the Corporate channel.</w:t>
      </w:r>
    </w:p>
    <w:p w14:paraId="3C13B9A6" w14:textId="77777777" w:rsidR="008F7836" w:rsidRDefault="00000000">
      <w:pPr>
        <w:pStyle w:val="Formula"/>
        <w:keepLines/>
      </w:pPr>
      <w:r>
        <w:t>Formula: Corporate Sales = Total Sales where Channel = Corporate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824"/>
        <w:gridCol w:w="3240"/>
      </w:tblGrid>
      <w:tr w:rsidR="00D54A42" w14:paraId="177A552F" w14:textId="77777777" w:rsidTr="00DD3A6C">
        <w:trPr>
          <w:tblHeader/>
          <w:jc w:val="center"/>
        </w:trPr>
        <w:tc>
          <w:tcPr>
            <w:tcW w:w="2232" w:type="dxa"/>
            <w:shd w:val="clear" w:color="auto" w:fill="1F4E78"/>
            <w:vAlign w:val="center"/>
          </w:tcPr>
          <w:p w14:paraId="06E207CD" w14:textId="77777777" w:rsidR="00D54A42" w:rsidRDefault="00D54A42" w:rsidP="00DD3A6C">
            <w:r>
              <w:rPr>
                <w:b/>
                <w:color w:val="FFFFFF"/>
                <w:sz w:val="17"/>
              </w:rPr>
              <w:lastRenderedPageBreak/>
              <w:t>Visual</w:t>
            </w:r>
          </w:p>
        </w:tc>
        <w:tc>
          <w:tcPr>
            <w:tcW w:w="4824" w:type="dxa"/>
            <w:shd w:val="clear" w:color="auto" w:fill="1F4E78"/>
            <w:vAlign w:val="center"/>
          </w:tcPr>
          <w:p w14:paraId="2851F53A" w14:textId="77777777" w:rsidR="00D54A42" w:rsidRDefault="00D54A42" w:rsidP="00DD3A6C">
            <w:r>
              <w:rPr>
                <w:b/>
                <w:color w:val="FFFFFF"/>
                <w:sz w:val="17"/>
              </w:rPr>
              <w:t>Fields</w:t>
            </w:r>
          </w:p>
        </w:tc>
        <w:tc>
          <w:tcPr>
            <w:tcW w:w="3240" w:type="dxa"/>
            <w:shd w:val="clear" w:color="auto" w:fill="1F4E78"/>
            <w:vAlign w:val="center"/>
          </w:tcPr>
          <w:p w14:paraId="6B397CEC" w14:textId="77777777" w:rsidR="00D54A42" w:rsidRDefault="00D54A42" w:rsidP="00DD3A6C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D54A42" w14:paraId="1C73F2D5" w14:textId="77777777" w:rsidTr="00DD3A6C">
        <w:trPr>
          <w:jc w:val="center"/>
        </w:trPr>
        <w:tc>
          <w:tcPr>
            <w:tcW w:w="2232" w:type="dxa"/>
            <w:vAlign w:val="center"/>
          </w:tcPr>
          <w:p w14:paraId="4B22B1D5" w14:textId="77777777" w:rsidR="00D54A42" w:rsidRDefault="00D54A42" w:rsidP="00DD3A6C">
            <w:r>
              <w:rPr>
                <w:sz w:val="17"/>
              </w:rPr>
              <w:t>Card</w:t>
            </w:r>
          </w:p>
        </w:tc>
        <w:tc>
          <w:tcPr>
            <w:tcW w:w="4824" w:type="dxa"/>
            <w:vAlign w:val="center"/>
          </w:tcPr>
          <w:p w14:paraId="0D0D1658" w14:textId="77777777" w:rsidR="00D54A42" w:rsidRDefault="00D54A42" w:rsidP="00DD3A6C">
            <w:r>
              <w:rPr>
                <w:sz w:val="17"/>
              </w:rPr>
              <w:t>[Total Sales]</w:t>
            </w:r>
          </w:p>
        </w:tc>
        <w:tc>
          <w:tcPr>
            <w:tcW w:w="3240" w:type="dxa"/>
            <w:vAlign w:val="center"/>
          </w:tcPr>
          <w:p w14:paraId="4A1ED8E7" w14:textId="77777777" w:rsidR="00D54A42" w:rsidRDefault="00D54A42" w:rsidP="00DD3A6C">
            <w:r>
              <w:rPr>
                <w:sz w:val="17"/>
              </w:rPr>
              <w:t>Main sales KPI</w:t>
            </w:r>
          </w:p>
        </w:tc>
      </w:tr>
      <w:tr w:rsidR="00D54A42" w14:paraId="19749836" w14:textId="77777777" w:rsidTr="00DD3A6C"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273791D9" w14:textId="77777777" w:rsidR="00D54A42" w:rsidRDefault="00D54A42" w:rsidP="00DD3A6C">
            <w:r>
              <w:rPr>
                <w:sz w:val="17"/>
              </w:rPr>
              <w:t>Card</w:t>
            </w:r>
          </w:p>
        </w:tc>
        <w:tc>
          <w:tcPr>
            <w:tcW w:w="4824" w:type="dxa"/>
            <w:shd w:val="clear" w:color="auto" w:fill="F3F6F9"/>
            <w:vAlign w:val="center"/>
          </w:tcPr>
          <w:p w14:paraId="19E2FBB7" w14:textId="77777777" w:rsidR="00D54A42" w:rsidRDefault="00D54A42" w:rsidP="00DD3A6C">
            <w:r>
              <w:rPr>
                <w:sz w:val="17"/>
              </w:rPr>
              <w:t>[Gross Profit]</w:t>
            </w:r>
          </w:p>
        </w:tc>
        <w:tc>
          <w:tcPr>
            <w:tcW w:w="3240" w:type="dxa"/>
            <w:shd w:val="clear" w:color="auto" w:fill="F3F6F9"/>
            <w:vAlign w:val="center"/>
          </w:tcPr>
          <w:p w14:paraId="33DF52B4" w14:textId="77777777" w:rsidR="00D54A42" w:rsidRDefault="00D54A42" w:rsidP="00DD3A6C">
            <w:r>
              <w:rPr>
                <w:sz w:val="17"/>
              </w:rPr>
              <w:t>Profit KPI</w:t>
            </w:r>
          </w:p>
        </w:tc>
      </w:tr>
      <w:tr w:rsidR="00D54A42" w14:paraId="64930B24" w14:textId="77777777" w:rsidTr="00DD3A6C">
        <w:trPr>
          <w:jc w:val="center"/>
        </w:trPr>
        <w:tc>
          <w:tcPr>
            <w:tcW w:w="2232" w:type="dxa"/>
            <w:vAlign w:val="center"/>
          </w:tcPr>
          <w:p w14:paraId="29001AC6" w14:textId="77777777" w:rsidR="00D54A42" w:rsidRDefault="00D54A42" w:rsidP="00DD3A6C">
            <w:r>
              <w:rPr>
                <w:sz w:val="17"/>
              </w:rPr>
              <w:t>Card</w:t>
            </w:r>
          </w:p>
        </w:tc>
        <w:tc>
          <w:tcPr>
            <w:tcW w:w="4824" w:type="dxa"/>
            <w:vAlign w:val="center"/>
          </w:tcPr>
          <w:p w14:paraId="040FD887" w14:textId="77777777" w:rsidR="00D54A42" w:rsidRDefault="00D54A42" w:rsidP="00DD3A6C">
            <w:r>
              <w:rPr>
                <w:sz w:val="17"/>
              </w:rPr>
              <w:t>[Profit Margin]</w:t>
            </w:r>
          </w:p>
        </w:tc>
        <w:tc>
          <w:tcPr>
            <w:tcW w:w="3240" w:type="dxa"/>
            <w:vAlign w:val="center"/>
          </w:tcPr>
          <w:p w14:paraId="6EF2682A" w14:textId="77777777" w:rsidR="00D54A42" w:rsidRDefault="00D54A42" w:rsidP="00DD3A6C">
            <w:r>
              <w:rPr>
                <w:sz w:val="17"/>
              </w:rPr>
              <w:t>Margin KPI</w:t>
            </w:r>
          </w:p>
        </w:tc>
      </w:tr>
      <w:tr w:rsidR="00D54A42" w14:paraId="434409D1" w14:textId="77777777" w:rsidTr="00DD3A6C"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781F55E4" w14:textId="77777777" w:rsidR="00D54A42" w:rsidRDefault="00D54A42" w:rsidP="00DD3A6C">
            <w:r>
              <w:rPr>
                <w:sz w:val="17"/>
              </w:rPr>
              <w:t>Card</w:t>
            </w:r>
          </w:p>
        </w:tc>
        <w:tc>
          <w:tcPr>
            <w:tcW w:w="4824" w:type="dxa"/>
            <w:shd w:val="clear" w:color="auto" w:fill="F3F6F9"/>
            <w:vAlign w:val="center"/>
          </w:tcPr>
          <w:p w14:paraId="652F08A8" w14:textId="77777777" w:rsidR="00D54A42" w:rsidRDefault="00D54A42" w:rsidP="00DD3A6C">
            <w:r>
              <w:rPr>
                <w:sz w:val="17"/>
              </w:rPr>
              <w:t>[Number of Orders]</w:t>
            </w:r>
          </w:p>
        </w:tc>
        <w:tc>
          <w:tcPr>
            <w:tcW w:w="3240" w:type="dxa"/>
            <w:shd w:val="clear" w:color="auto" w:fill="F3F6F9"/>
            <w:vAlign w:val="center"/>
          </w:tcPr>
          <w:p w14:paraId="586C068C" w14:textId="77777777" w:rsidR="00D54A42" w:rsidRDefault="00D54A42" w:rsidP="00DD3A6C">
            <w:r>
              <w:rPr>
                <w:sz w:val="17"/>
              </w:rPr>
              <w:t>Transaction KPI</w:t>
            </w:r>
          </w:p>
        </w:tc>
      </w:tr>
      <w:tr w:rsidR="00D54A42" w14:paraId="558073E3" w14:textId="77777777" w:rsidTr="00DD3A6C">
        <w:trPr>
          <w:jc w:val="center"/>
        </w:trPr>
        <w:tc>
          <w:tcPr>
            <w:tcW w:w="2232" w:type="dxa"/>
            <w:vAlign w:val="center"/>
          </w:tcPr>
          <w:p w14:paraId="2439726A" w14:textId="77777777" w:rsidR="00D54A42" w:rsidRDefault="00D54A42" w:rsidP="00DD3A6C">
            <w:r>
              <w:rPr>
                <w:sz w:val="17"/>
              </w:rPr>
              <w:t>Clustered column chart</w:t>
            </w:r>
          </w:p>
        </w:tc>
        <w:tc>
          <w:tcPr>
            <w:tcW w:w="4824" w:type="dxa"/>
            <w:vAlign w:val="center"/>
          </w:tcPr>
          <w:p w14:paraId="4AE71E08" w14:textId="77777777" w:rsidR="00D54A42" w:rsidRDefault="00D54A42" w:rsidP="00DD3A6C">
            <w:proofErr w:type="gramStart"/>
            <w:r>
              <w:rPr>
                <w:sz w:val="17"/>
              </w:rPr>
              <w:t>Regions[</w:t>
            </w:r>
            <w:proofErr w:type="spellStart"/>
            <w:proofErr w:type="gramEnd"/>
            <w:r>
              <w:rPr>
                <w:sz w:val="17"/>
              </w:rPr>
              <w:t>RegionName</w:t>
            </w:r>
            <w:proofErr w:type="spellEnd"/>
            <w:r>
              <w:rPr>
                <w:sz w:val="17"/>
              </w:rPr>
              <w:t>] + [Total Sales]</w:t>
            </w:r>
          </w:p>
        </w:tc>
        <w:tc>
          <w:tcPr>
            <w:tcW w:w="3240" w:type="dxa"/>
            <w:vAlign w:val="center"/>
          </w:tcPr>
          <w:p w14:paraId="1F77E45D" w14:textId="77777777" w:rsidR="00D54A42" w:rsidRDefault="00D54A42" w:rsidP="00DD3A6C">
            <w:r>
              <w:rPr>
                <w:sz w:val="17"/>
              </w:rPr>
              <w:t>Compare regions</w:t>
            </w:r>
          </w:p>
        </w:tc>
      </w:tr>
      <w:tr w:rsidR="00D54A42" w14:paraId="45CBC5CB" w14:textId="77777777" w:rsidTr="00DD3A6C"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3BEABCD5" w14:textId="77777777" w:rsidR="00D54A42" w:rsidRDefault="00D54A42" w:rsidP="00DD3A6C">
            <w:r>
              <w:rPr>
                <w:sz w:val="17"/>
              </w:rPr>
              <w:t>Bar chart</w:t>
            </w:r>
          </w:p>
        </w:tc>
        <w:tc>
          <w:tcPr>
            <w:tcW w:w="4824" w:type="dxa"/>
            <w:shd w:val="clear" w:color="auto" w:fill="F3F6F9"/>
            <w:vAlign w:val="center"/>
          </w:tcPr>
          <w:p w14:paraId="375B0A66" w14:textId="77777777" w:rsidR="00D54A42" w:rsidRDefault="00D54A42" w:rsidP="00DD3A6C">
            <w:proofErr w:type="gramStart"/>
            <w:r>
              <w:rPr>
                <w:sz w:val="17"/>
              </w:rPr>
              <w:t>Products[</w:t>
            </w:r>
            <w:proofErr w:type="gramEnd"/>
            <w:r>
              <w:rPr>
                <w:sz w:val="17"/>
              </w:rPr>
              <w:t>Category] + [Total Sales]</w:t>
            </w:r>
          </w:p>
        </w:tc>
        <w:tc>
          <w:tcPr>
            <w:tcW w:w="3240" w:type="dxa"/>
            <w:shd w:val="clear" w:color="auto" w:fill="F3F6F9"/>
            <w:vAlign w:val="center"/>
          </w:tcPr>
          <w:p w14:paraId="3AAACEC9" w14:textId="77777777" w:rsidR="00D54A42" w:rsidRDefault="00D54A42" w:rsidP="00DD3A6C">
            <w:r>
              <w:rPr>
                <w:sz w:val="17"/>
              </w:rPr>
              <w:t>Compare categories</w:t>
            </w:r>
          </w:p>
        </w:tc>
      </w:tr>
      <w:tr w:rsidR="00D54A42" w14:paraId="636CE8A8" w14:textId="77777777" w:rsidTr="00DD3A6C">
        <w:trPr>
          <w:jc w:val="center"/>
        </w:trPr>
        <w:tc>
          <w:tcPr>
            <w:tcW w:w="2232" w:type="dxa"/>
            <w:vAlign w:val="center"/>
          </w:tcPr>
          <w:p w14:paraId="356FCF3E" w14:textId="77777777" w:rsidR="00D54A42" w:rsidRDefault="00D54A42" w:rsidP="00DD3A6C">
            <w:r>
              <w:rPr>
                <w:sz w:val="17"/>
              </w:rPr>
              <w:t>Line chart</w:t>
            </w:r>
          </w:p>
        </w:tc>
        <w:tc>
          <w:tcPr>
            <w:tcW w:w="4824" w:type="dxa"/>
            <w:vAlign w:val="center"/>
          </w:tcPr>
          <w:p w14:paraId="1D6E56D7" w14:textId="77777777" w:rsidR="00D54A42" w:rsidRDefault="00D54A42" w:rsidP="00DD3A6C">
            <w:proofErr w:type="gramStart"/>
            <w:r>
              <w:rPr>
                <w:sz w:val="17"/>
              </w:rPr>
              <w:t>Calendar[</w:t>
            </w:r>
            <w:proofErr w:type="gramEnd"/>
            <w:r>
              <w:rPr>
                <w:sz w:val="17"/>
              </w:rPr>
              <w:t>Year-Month] + [Total Sales]</w:t>
            </w:r>
          </w:p>
        </w:tc>
        <w:tc>
          <w:tcPr>
            <w:tcW w:w="3240" w:type="dxa"/>
            <w:vAlign w:val="center"/>
          </w:tcPr>
          <w:p w14:paraId="2D063D5D" w14:textId="77777777" w:rsidR="00D54A42" w:rsidRDefault="00D54A42" w:rsidP="00DD3A6C">
            <w:r>
              <w:rPr>
                <w:sz w:val="17"/>
              </w:rPr>
              <w:t>Show sales trend</w:t>
            </w:r>
          </w:p>
        </w:tc>
      </w:tr>
      <w:tr w:rsidR="00D54A42" w14:paraId="5454DF3F" w14:textId="77777777" w:rsidTr="00DD3A6C"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642666FF" w14:textId="77777777" w:rsidR="00D54A42" w:rsidRDefault="00D54A42" w:rsidP="00DD3A6C">
            <w:r>
              <w:rPr>
                <w:sz w:val="17"/>
              </w:rPr>
              <w:t>Matrix</w:t>
            </w:r>
          </w:p>
        </w:tc>
        <w:tc>
          <w:tcPr>
            <w:tcW w:w="4824" w:type="dxa"/>
            <w:shd w:val="clear" w:color="auto" w:fill="F3F6F9"/>
            <w:vAlign w:val="center"/>
          </w:tcPr>
          <w:p w14:paraId="304A290B" w14:textId="77777777" w:rsidR="00D54A42" w:rsidRDefault="00D54A42" w:rsidP="00DD3A6C">
            <w:proofErr w:type="gramStart"/>
            <w:r>
              <w:rPr>
                <w:sz w:val="17"/>
              </w:rPr>
              <w:t>Products[</w:t>
            </w:r>
            <w:proofErr w:type="gramEnd"/>
            <w:r>
              <w:rPr>
                <w:sz w:val="17"/>
              </w:rPr>
              <w:t xml:space="preserve">Category], </w:t>
            </w:r>
            <w:proofErr w:type="gramStart"/>
            <w:r>
              <w:rPr>
                <w:sz w:val="17"/>
              </w:rPr>
              <w:t>Products[</w:t>
            </w:r>
            <w:proofErr w:type="gramEnd"/>
            <w:r>
              <w:rPr>
                <w:sz w:val="17"/>
              </w:rPr>
              <w:t>ProductName], [Total Sales], [Gross Profit]</w:t>
            </w:r>
          </w:p>
        </w:tc>
        <w:tc>
          <w:tcPr>
            <w:tcW w:w="3240" w:type="dxa"/>
            <w:shd w:val="clear" w:color="auto" w:fill="F3F6F9"/>
            <w:vAlign w:val="center"/>
          </w:tcPr>
          <w:p w14:paraId="28154DC2" w14:textId="77777777" w:rsidR="00D54A42" w:rsidRDefault="00D54A42" w:rsidP="00DD3A6C">
            <w:r>
              <w:rPr>
                <w:sz w:val="17"/>
              </w:rPr>
              <w:t>Drill into products</w:t>
            </w:r>
          </w:p>
        </w:tc>
      </w:tr>
      <w:tr w:rsidR="00D54A42" w14:paraId="73A2F7F0" w14:textId="77777777" w:rsidTr="00DD3A6C">
        <w:trPr>
          <w:jc w:val="center"/>
        </w:trPr>
        <w:tc>
          <w:tcPr>
            <w:tcW w:w="2232" w:type="dxa"/>
            <w:vAlign w:val="center"/>
          </w:tcPr>
          <w:p w14:paraId="57055092" w14:textId="77777777" w:rsidR="00D54A42" w:rsidRDefault="00D54A42" w:rsidP="00DD3A6C">
            <w:r>
              <w:rPr>
                <w:sz w:val="17"/>
              </w:rPr>
              <w:t>Slicer</w:t>
            </w:r>
          </w:p>
        </w:tc>
        <w:tc>
          <w:tcPr>
            <w:tcW w:w="4824" w:type="dxa"/>
            <w:vAlign w:val="center"/>
          </w:tcPr>
          <w:p w14:paraId="01F0E555" w14:textId="77777777" w:rsidR="00D54A42" w:rsidRDefault="00D54A42" w:rsidP="00DD3A6C">
            <w:proofErr w:type="gramStart"/>
            <w:r>
              <w:rPr>
                <w:sz w:val="17"/>
              </w:rPr>
              <w:t>Calendar[</w:t>
            </w:r>
            <w:proofErr w:type="gramEnd"/>
            <w:r>
              <w:rPr>
                <w:sz w:val="17"/>
              </w:rPr>
              <w:t>Year]</w:t>
            </w:r>
          </w:p>
        </w:tc>
        <w:tc>
          <w:tcPr>
            <w:tcW w:w="3240" w:type="dxa"/>
            <w:vAlign w:val="center"/>
          </w:tcPr>
          <w:p w14:paraId="119A9DC3" w14:textId="77777777" w:rsidR="00D54A42" w:rsidRDefault="00D54A42" w:rsidP="00DD3A6C">
            <w:r>
              <w:rPr>
                <w:sz w:val="17"/>
              </w:rPr>
              <w:t>Year filter</w:t>
            </w:r>
          </w:p>
        </w:tc>
      </w:tr>
      <w:tr w:rsidR="00D54A42" w14:paraId="6033CCFD" w14:textId="77777777" w:rsidTr="00DD3A6C"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4E0EA893" w14:textId="77777777" w:rsidR="00D54A42" w:rsidRDefault="00D54A42" w:rsidP="00DD3A6C">
            <w:r>
              <w:rPr>
                <w:sz w:val="17"/>
              </w:rPr>
              <w:t>Slicer</w:t>
            </w:r>
          </w:p>
        </w:tc>
        <w:tc>
          <w:tcPr>
            <w:tcW w:w="4824" w:type="dxa"/>
            <w:shd w:val="clear" w:color="auto" w:fill="F3F6F9"/>
            <w:vAlign w:val="center"/>
          </w:tcPr>
          <w:p w14:paraId="2365E8F2" w14:textId="77777777" w:rsidR="00D54A42" w:rsidRDefault="00D54A42" w:rsidP="00DD3A6C">
            <w:proofErr w:type="gramStart"/>
            <w:r>
              <w:rPr>
                <w:sz w:val="17"/>
              </w:rPr>
              <w:t>Regions[</w:t>
            </w:r>
            <w:proofErr w:type="spellStart"/>
            <w:proofErr w:type="gramEnd"/>
            <w:r>
              <w:rPr>
                <w:sz w:val="17"/>
              </w:rPr>
              <w:t>RegionName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3240" w:type="dxa"/>
            <w:shd w:val="clear" w:color="auto" w:fill="F3F6F9"/>
            <w:vAlign w:val="center"/>
          </w:tcPr>
          <w:p w14:paraId="17A641B7" w14:textId="77777777" w:rsidR="00D54A42" w:rsidRDefault="00D54A42" w:rsidP="00DD3A6C">
            <w:r>
              <w:rPr>
                <w:sz w:val="17"/>
              </w:rPr>
              <w:t>Region filter</w:t>
            </w:r>
          </w:p>
        </w:tc>
      </w:tr>
      <w:tr w:rsidR="00D54A42" w14:paraId="172C2EAF" w14:textId="77777777" w:rsidTr="00DD3A6C">
        <w:trPr>
          <w:jc w:val="center"/>
        </w:trPr>
        <w:tc>
          <w:tcPr>
            <w:tcW w:w="2232" w:type="dxa"/>
            <w:vAlign w:val="center"/>
          </w:tcPr>
          <w:p w14:paraId="3E4BF900" w14:textId="77777777" w:rsidR="00D54A42" w:rsidRDefault="00D54A42" w:rsidP="00DD3A6C">
            <w:r>
              <w:rPr>
                <w:sz w:val="17"/>
              </w:rPr>
              <w:t>Slicer</w:t>
            </w:r>
          </w:p>
        </w:tc>
        <w:tc>
          <w:tcPr>
            <w:tcW w:w="4824" w:type="dxa"/>
            <w:vAlign w:val="center"/>
          </w:tcPr>
          <w:p w14:paraId="039C4ED8" w14:textId="77777777" w:rsidR="00D54A42" w:rsidRDefault="00D54A42" w:rsidP="00DD3A6C">
            <w:proofErr w:type="gramStart"/>
            <w:r>
              <w:rPr>
                <w:sz w:val="17"/>
              </w:rPr>
              <w:t>Products[</w:t>
            </w:r>
            <w:proofErr w:type="gramEnd"/>
            <w:r>
              <w:rPr>
                <w:sz w:val="17"/>
              </w:rPr>
              <w:t>Category]</w:t>
            </w:r>
          </w:p>
        </w:tc>
        <w:tc>
          <w:tcPr>
            <w:tcW w:w="3240" w:type="dxa"/>
            <w:vAlign w:val="center"/>
          </w:tcPr>
          <w:p w14:paraId="1E895FC8" w14:textId="77777777" w:rsidR="00D54A42" w:rsidRDefault="00D54A42" w:rsidP="00DD3A6C">
            <w:r>
              <w:rPr>
                <w:sz w:val="17"/>
              </w:rPr>
              <w:t>Category filter</w:t>
            </w:r>
          </w:p>
        </w:tc>
      </w:tr>
      <w:tr w:rsidR="00D54A42" w14:paraId="4FD86B3E" w14:textId="77777777" w:rsidTr="00DD3A6C">
        <w:trPr>
          <w:jc w:val="center"/>
        </w:trPr>
        <w:tc>
          <w:tcPr>
            <w:tcW w:w="2232" w:type="dxa"/>
            <w:shd w:val="clear" w:color="auto" w:fill="F3F6F9"/>
            <w:vAlign w:val="center"/>
          </w:tcPr>
          <w:p w14:paraId="1507BDCD" w14:textId="77777777" w:rsidR="00D54A42" w:rsidRDefault="00D54A42" w:rsidP="00DD3A6C">
            <w:r>
              <w:rPr>
                <w:sz w:val="17"/>
              </w:rPr>
              <w:t>Slicer</w:t>
            </w:r>
          </w:p>
        </w:tc>
        <w:tc>
          <w:tcPr>
            <w:tcW w:w="4824" w:type="dxa"/>
            <w:shd w:val="clear" w:color="auto" w:fill="F3F6F9"/>
            <w:vAlign w:val="center"/>
          </w:tcPr>
          <w:p w14:paraId="65092D39" w14:textId="77777777" w:rsidR="00D54A42" w:rsidRDefault="00D54A42" w:rsidP="00DD3A6C">
            <w:proofErr w:type="gramStart"/>
            <w:r>
              <w:rPr>
                <w:sz w:val="17"/>
              </w:rPr>
              <w:t>Sales[</w:t>
            </w:r>
            <w:proofErr w:type="gramEnd"/>
            <w:r>
              <w:rPr>
                <w:sz w:val="17"/>
              </w:rPr>
              <w:t>Channel]</w:t>
            </w:r>
          </w:p>
        </w:tc>
        <w:tc>
          <w:tcPr>
            <w:tcW w:w="3240" w:type="dxa"/>
            <w:shd w:val="clear" w:color="auto" w:fill="F3F6F9"/>
            <w:vAlign w:val="center"/>
          </w:tcPr>
          <w:p w14:paraId="2C18D60D" w14:textId="77777777" w:rsidR="00D54A42" w:rsidRDefault="00D54A42" w:rsidP="00DD3A6C">
            <w:r>
              <w:rPr>
                <w:sz w:val="17"/>
              </w:rPr>
              <w:t>Channel filter</w:t>
            </w:r>
          </w:p>
        </w:tc>
      </w:tr>
    </w:tbl>
    <w:p w14:paraId="5F1D6CC1" w14:textId="77777777" w:rsidR="00D54A42" w:rsidRDefault="00D54A42">
      <w:pPr>
        <w:pStyle w:val="Formula"/>
        <w:keepLines/>
      </w:pPr>
    </w:p>
    <w:sectPr w:rsidR="00D54A4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BB8F" w14:textId="77777777" w:rsidR="00D90B59" w:rsidRDefault="00D90B59">
      <w:pPr>
        <w:spacing w:after="0" w:line="240" w:lineRule="auto"/>
      </w:pPr>
      <w:r>
        <w:separator/>
      </w:r>
    </w:p>
  </w:endnote>
  <w:endnote w:type="continuationSeparator" w:id="0">
    <w:p w14:paraId="548E6F9F" w14:textId="77777777" w:rsidR="00D90B59" w:rsidRDefault="00D9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56F6" w14:textId="77777777" w:rsidR="008F7836" w:rsidRDefault="00000000">
    <w:pPr>
      <w:pStyle w:val="Footer"/>
      <w:jc w:val="center"/>
    </w:pPr>
    <w:r>
      <w:rPr>
        <w:color w:val="646464"/>
        <w:sz w:val="16"/>
      </w:rPr>
      <w:t>Power BI Beginner DAX Practice | Original Formula Question Paper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6A9C" w14:textId="77777777" w:rsidR="00D90B59" w:rsidRDefault="00D90B59">
      <w:pPr>
        <w:spacing w:after="0" w:line="240" w:lineRule="auto"/>
      </w:pPr>
      <w:r>
        <w:separator/>
      </w:r>
    </w:p>
  </w:footnote>
  <w:footnote w:type="continuationSeparator" w:id="0">
    <w:p w14:paraId="05A840B4" w14:textId="77777777" w:rsidR="00D90B59" w:rsidRDefault="00D90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746261">
    <w:abstractNumId w:val="8"/>
  </w:num>
  <w:num w:numId="2" w16cid:durableId="1622345856">
    <w:abstractNumId w:val="6"/>
  </w:num>
  <w:num w:numId="3" w16cid:durableId="2025934678">
    <w:abstractNumId w:val="5"/>
  </w:num>
  <w:num w:numId="4" w16cid:durableId="1229728951">
    <w:abstractNumId w:val="4"/>
  </w:num>
  <w:num w:numId="5" w16cid:durableId="937324735">
    <w:abstractNumId w:val="7"/>
  </w:num>
  <w:num w:numId="6" w16cid:durableId="2115899258">
    <w:abstractNumId w:val="3"/>
  </w:num>
  <w:num w:numId="7" w16cid:durableId="1010527901">
    <w:abstractNumId w:val="2"/>
  </w:num>
  <w:num w:numId="8" w16cid:durableId="1934433140">
    <w:abstractNumId w:val="1"/>
  </w:num>
  <w:num w:numId="9" w16cid:durableId="95567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C7C"/>
    <w:rsid w:val="0029639D"/>
    <w:rsid w:val="00326F90"/>
    <w:rsid w:val="008F7836"/>
    <w:rsid w:val="009B468D"/>
    <w:rsid w:val="00AA1D8D"/>
    <w:rsid w:val="00B47730"/>
    <w:rsid w:val="00CB0664"/>
    <w:rsid w:val="00D54A42"/>
    <w:rsid w:val="00D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F80D7"/>
  <w14:defaultImageDpi w14:val="300"/>
  <w15:docId w15:val="{280F880D-8520-41B3-A02C-2EA005A8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60"/>
    </w:pPr>
    <w:rPr>
      <w:rFonts w:ascii="Aptos Display" w:hAnsi="Aptos Display"/>
      <w:b/>
      <w:sz w:val="23"/>
    </w:rPr>
  </w:style>
  <w:style w:type="paragraph" w:customStyle="1" w:styleId="Formula">
    <w:name w:val="Formula"/>
    <w:pPr>
      <w:spacing w:after="160"/>
      <w:ind w:left="403"/>
    </w:pPr>
    <w:rPr>
      <w:rFonts w:ascii="Consolas" w:hAnsi="Consola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Beginner DAX Measure Question Paper - Original Formulas</vt:lpstr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Beginner DAX Measure Question Paper - Original Formulas</dc:title>
  <dc:subject>Beginner Power BI DAX measures written as business/mathematical formulas</dc:subject>
  <dc:creator>OpenAI</dc:creator>
  <cp:keywords/>
  <dc:description>generated by python-docx</dc:description>
  <cp:lastModifiedBy>Amit Chatterjee(Academy)</cp:lastModifiedBy>
  <cp:revision>2</cp:revision>
  <dcterms:created xsi:type="dcterms:W3CDTF">2013-12-23T23:15:00Z</dcterms:created>
  <dcterms:modified xsi:type="dcterms:W3CDTF">2026-09-22T05:57:00Z</dcterms:modified>
  <cp:category/>
</cp:coreProperties>
</file>